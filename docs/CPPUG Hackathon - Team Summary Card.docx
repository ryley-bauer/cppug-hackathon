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Open Sans" w:hAnsi="Open Sans" w:eastAsia="Open Sans"/>
          <w:b/>
          <w:i w:val="0"/>
          <w:color w:val="91338C"/>
          <w:sz w:val="28"/>
        </w:rPr>
        <w:t>Team summary card. Hand in by 1:45 PM</w:t>
      </w:r>
    </w:p>
    <w:p>
      <w:pPr>
        <w:spacing w:after="40"/>
      </w:pPr>
      <w:r>
        <w:rPr>
          <w:rFonts w:ascii="Open Sans" w:hAnsi="Open Sans" w:eastAsia="Open Sans"/>
          <w:b w:val="0"/>
          <w:i w:val="0"/>
          <w:color w:val="000000"/>
          <w:sz w:val="17"/>
        </w:rPr>
        <w:t>Judges score your demo against this card. Functionality is scored on the core features you list here.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Team name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Members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Challenge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  <w:t>Inventory / Time Off / Inspection / Expense / Booking / Kudos / Open Build</w:t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Problem (one sentence: what, and for whom?)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How we chose it (which other ideas did we weigh?)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Plan (what did we sketch before building?)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1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2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3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Power Platform parts used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jc w:val="center"/>
      </w:pPr>
      <w:r>
        <w:rPr>
          <w:rFonts w:ascii="Open Sans" w:hAnsi="Open Sans" w:eastAsia="Open Sans"/>
          <w:b w:val="0"/>
          <w:i w:val="0"/>
          <w:color w:val="000000"/>
          <w:sz w:val="16"/>
        </w:rPr>
        <w:t>- - - - - - - - - - - - - - - - - - - - - - - cut here - - - - - - - - - - - - - - - - - - - - - - -</w:t>
      </w:r>
    </w:p>
    <w:p>
      <w:pPr>
        <w:keepNext/>
        <w:spacing w:before="200" w:after="40"/>
      </w:pPr>
      <w:r>
        <w:rPr>
          <w:rFonts w:ascii="Open Sans" w:hAnsi="Open Sans" w:eastAsia="Open Sans"/>
          <w:b/>
          <w:i w:val="0"/>
          <w:color w:val="91338C"/>
          <w:sz w:val="28"/>
        </w:rPr>
        <w:t>Team summary card. Hand in by 1:45 PM</w:t>
      </w:r>
    </w:p>
    <w:p>
      <w:pPr>
        <w:spacing w:after="40"/>
      </w:pPr>
      <w:r>
        <w:rPr>
          <w:rFonts w:ascii="Open Sans" w:hAnsi="Open Sans" w:eastAsia="Open Sans"/>
          <w:b w:val="0"/>
          <w:i w:val="0"/>
          <w:color w:val="000000"/>
          <w:sz w:val="17"/>
        </w:rPr>
        <w:t>Judges score your demo against this card. Functionality is scored on the core features you list here.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Team name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Members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Challenge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  <w:t>Inventory / Time Off / Inspection / Expense / Booking / Kudos / Open Build</w:t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Problem (one sentence: what, and for whom?)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How we chose it (which other ideas did we weigh?)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Plan (what did we sketch before building?)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1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2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Core feature 3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18"/>
              </w:rPr>
              <w:t>Power Platform parts used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864" w:bottom="576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CPPUG  |  communityleader@cppug.onmicrosoft.com  |  ryley-bauer.github.io/cppug-hackathon/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Open Sans" w:hAnsi="Open Sans" w:eastAsia="Ope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